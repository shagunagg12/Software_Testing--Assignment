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SOFTWARE TESTER (QA) – ASSESSMENT</w:t>
      </w:r>
    </w:p>
    <w:p>
      <w:pPr>
        <w:jc w:val="center"/>
      </w:pPr>
      <w:r>
        <w:rPr>
          <w:b/>
          <w:sz w:val="22"/>
        </w:rPr>
        <w:t>Task Management Application | Test Case Design &amp; Bug Risk Assessment</w:t>
      </w:r>
    </w:p>
    <w:p>
      <w:r>
        <w:t>Candidate Name: Shagun Aggarwal    Email: shagunaggarwal871@gmail.com</w:t>
      </w:r>
    </w:p>
    <w:p>
      <w:r>
        <w:t>Contact Number: 8826164654    Date: 11th September 2026</w:t>
      </w:r>
    </w:p>
    <w:p>
      <w:pPr>
        <w:pStyle w:val="Heading1"/>
      </w:pPr>
      <w:r>
        <w:t>1. Application Understanding</w:t>
      </w:r>
    </w:p>
    <w:p>
      <w:r>
        <w:t>The application is a Task Management Application supporting User Registration and Login. Authenticated users can create, view, edit, and delete tasks. Tasks are stored in a database and displayed in a list. As the application is close to production release and no existing test documentation is available, testing should cover functional, negative, boundary, security, persistence, and error-handling risks.</w:t>
      </w:r>
    </w:p>
    <w:p>
      <w:pPr>
        <w:pStyle w:val="Heading1"/>
      </w:pPr>
      <w:r>
        <w:t>2. 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b/>
                <w:sz w:val="16"/>
              </w:rPr>
              <w:t>Test Scenario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b/>
                <w:sz w:val="16"/>
              </w:rPr>
              <w:t>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TS-01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Register with valid details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Positive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TS-02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Register with an already registered email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Negative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TS-03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Validate mandatory registration fields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Negative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TS-04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Validate invalid email format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Negative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TS-05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Validate password policy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Negative / Edge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TS-06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Login with valid credentials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Positive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TS-07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Login with incorrect password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Negative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TS-08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Login with unregistered email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Negative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TS-09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Validate blank login fields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Negative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TS-10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Create a task with valid data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Positive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TS-11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Prevent task creation with invalid/blank data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Negative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TS-12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Verify created task appears in list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Positive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TS-13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Edit an existing task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Positive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TS-14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Verify edited task persists after refresh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Edge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TS-15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Delete an existing task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Positive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TS-16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Verify deleted task is removed from list/database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Positive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TS-17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Prevent unauthenticated task access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TS-18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Prevent cross-user task access/manipulation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TS-19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Handle duplicate task creation appropriately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Edge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TS-20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Handle server/database failure gracefully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Negative</w:t>
            </w:r>
          </w:p>
        </w:tc>
      </w:tr>
    </w:tbl>
    <w:p>
      <w:pPr>
        <w:spacing w:after="40"/>
      </w:pPr>
    </w:p>
    <w:p>
      <w:pPr>
        <w:pStyle w:val="Heading1"/>
      </w:pPr>
      <w:r>
        <w:t>3. Detailed Test Cases – Registration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14"/>
              </w:rPr>
              <w:t>Test Case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14"/>
              </w:rPr>
              <w:t>Preconditions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14"/>
              </w:rPr>
              <w:t>Steps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14"/>
              </w:rPr>
              <w:t>Test Data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14"/>
              </w:rPr>
              <w:t>Expected Result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14"/>
              </w:rPr>
              <w:t>Type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REG-001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Register with valid details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Registration page available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Enter valid name, email and password; click Register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Rahul / rahul@test.com / Test@123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Account is created successfully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REG-002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Register with all fields blank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Registration page available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Leave all fields blank; click Register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Blank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Mandatory-field validation is shown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Negative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REG-003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Register with invalid email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Registration page available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Enter valid name/password and invalid email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rahul@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Invalid email is rejected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Negative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REG-004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Register with existing email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User already exists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Register using an existing email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Existing email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Registration fails with clear duplicate-account message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Negative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REG-005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Register with weak password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Registration page available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Enter valid details with weak password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12345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Password is rejected if it violates policy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Negative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REG-006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Minimum valid password length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Registration page available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Enter password at minimum allowed length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Boundary value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Registration succeeds if policy is satisfied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Edge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REG-007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Maximum-length registration input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Registration page available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Enter maximum supported values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Boundary values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Input is handled safely without crash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Edge</w:t>
            </w:r>
          </w:p>
        </w:tc>
      </w:tr>
    </w:tbl>
    <w:p>
      <w:pPr>
        <w:spacing w:after="40"/>
      </w:pPr>
    </w:p>
    <w:p>
      <w:pPr>
        <w:pStyle w:val="Heading1"/>
      </w:pPr>
      <w:r>
        <w:t>4. Detailed Test Cases –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14"/>
              </w:rPr>
              <w:t>Test Case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14"/>
              </w:rPr>
              <w:t>Preconditions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14"/>
              </w:rPr>
              <w:t>Steps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14"/>
              </w:rPr>
              <w:t>Data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14"/>
              </w:rPr>
              <w:t>Expected Result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14"/>
              </w:rPr>
              <w:t>Type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LOGIN-001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Login with valid credentials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Registered user exists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Enter valid credentials; click Login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Correct credentials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User reaches authenticated task dashboard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LOGIN-002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Login with incorrect password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Registered user exists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Enter valid email and wrong password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Wrong password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Login fails with appropriate error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Negative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LOGIN-003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Login with unregistered email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Login page available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Enter unregistered email and password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abc@test.com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Login fails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Negative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LOGIN-004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Blank email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Login page available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Leave email blank; click Login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Blank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Validation message appears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Negative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LOGIN-005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Blank password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Login page available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Leave password blank; click Login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Blank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Validation message appears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Negative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LOGIN-006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Both fields blank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Login page available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Click Login without input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Blank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Required-field validation appears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Negative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LOGIN-007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Password masking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Login page available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Enter password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Test@123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Password is masked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LOGIN-008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Session after refresh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User logged in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Refresh browser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Valid session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Session behaves according to requirements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Edge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LOGIN-009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Logout and browser Back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User logged in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Logout; use Back button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Protected content remains inaccessible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Security</w:t>
            </w:r>
          </w:p>
        </w:tc>
      </w:tr>
    </w:tbl>
    <w:p>
      <w:pPr>
        <w:spacing w:after="40"/>
      </w:pPr>
    </w:p>
    <w:p>
      <w:pPr>
        <w:pStyle w:val="Heading1"/>
      </w:pPr>
      <w:r>
        <w:t>5. Detailed Test Cases – Task CRUD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4"/>
              </w:rPr>
              <w:t>Test Case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4"/>
              </w:rPr>
              <w:t>Preconditions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4"/>
              </w:rPr>
              <w:t>Steps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4"/>
              </w:rPr>
              <w:t>Expected Result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4"/>
              </w:rPr>
              <w:t>Type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TASK-001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Create task with valid data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Logged-in user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Enter valid task details; Save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 is created and displayed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TASK-002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Create task with blank title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Logged-in user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Leave required title blank; Save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Validation prevents creation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Negative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TASK-003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Maximum-length title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Logged-in user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Enter title at allowed limit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 is handled successfully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Edge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TASK-004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Title exceeds maximum length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Logged-in user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Enter title beyond limit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Input is rejected/handled correctly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Edge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TASK-005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Special characters in task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Logged-in user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Enter special characters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Input is safely handled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Edge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TASK-006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Duplicate task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Logged-in user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Create same task twice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Behavior follows defined requirement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Edge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TASK-007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View task list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User has tasks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Open dashboard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All user's tasks are displayed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TASK-008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Verify newly created task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 created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Open/refresh list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New task is displayed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TASK-009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Verify persistence after re-login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 exists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Logout; login again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Previously saved tasks remain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TASK-010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Empty task list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User has no tasks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Open dashboard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Appropriate empty-state shown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TASK-011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Edit task with valid data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Existing task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Edit; modify; Save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Updated task is displayed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TASK-012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Edit task with invalid/blank data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Existing task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Remove required data; Save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Validation prevents invalid update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Negative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TASK-013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Cancel edit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Existing task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Edit; modify; Cancel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Original task remains unchanged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Edge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TASK-014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Update persistence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Existing task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Edit; Save; Refresh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Updated data remains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Edge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TASK-015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Delete existing task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Existing task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Delete; confirm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 is removed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TASK-016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Cancel deletion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Existing task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Delete; cancel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 remains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Edge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TASK-017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Verify deletion after refresh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 deleted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Refresh list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Deleted task does not return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TASK-018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Delete last task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Only one task exists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Delete task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Empty-state is shown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4"/>
              </w:rPr>
              <w:t>Edge</w:t>
            </w:r>
          </w:p>
        </w:tc>
      </w:tr>
    </w:tbl>
    <w:p>
      <w:pPr>
        <w:spacing w:after="40"/>
      </w:pPr>
    </w:p>
    <w:p>
      <w:pPr>
        <w:pStyle w:val="Heading1"/>
      </w:pPr>
      <w:r>
        <w:t>6. Input Validation &amp; Error Handling</w:t>
      </w:r>
    </w:p>
    <w:p>
      <w:r>
        <w:rPr>
          <w:b/>
        </w:rPr>
        <w:t xml:space="preserve">Registration: </w:t>
      </w:r>
      <w:r>
        <w:t>Required fields; Email format; Password strength and length; Duplicate email; Leading/trailing spaces; Special characters; Maximum input length.</w:t>
      </w:r>
    </w:p>
    <w:p>
      <w:r>
        <w:rPr>
          <w:b/>
        </w:rPr>
        <w:t xml:space="preserve">Login: </w:t>
      </w:r>
      <w:r>
        <w:t>Blank fields; Invalid email; Incorrect password; Unregistered account; Repeated failed attempts; Case/whitespace handling.</w:t>
      </w:r>
    </w:p>
    <w:p>
      <w:r>
        <w:rPr>
          <w:b/>
        </w:rPr>
        <w:t xml:space="preserve">Task: </w:t>
      </w:r>
      <w:r>
        <w:t>Blank/whitespace-only input; Maximum and excessive length; Special characters; HTML/script input; Duplicate task behavior; Invalid formats.</w:t>
      </w:r>
    </w:p>
    <w:p>
      <w:r>
        <w:rPr>
          <w:b/>
        </w:rPr>
        <w:t xml:space="preserve">General Error Handling: </w:t>
      </w:r>
      <w:r>
        <w:t>Meaningful user-facing errors; No raw database/stack-trace exposure; No application crash on invalid input; Retry/recovery behavior; Graceful network/server/database failure.</w:t>
      </w:r>
    </w:p>
    <w:p>
      <w:pPr>
        <w:pStyle w:val="Heading1"/>
      </w:pPr>
      <w:r>
        <w:t>7. Edge Cases</w:t>
      </w:r>
    </w:p>
    <w:p>
      <w:pPr>
        <w:pStyle w:val="ListBullet"/>
      </w:pPr>
      <w:r>
        <w:t>Email with uppercase characters and leading/trailing spaces.</w:t>
      </w:r>
    </w:p>
    <w:p>
      <w:pPr>
        <w:pStyle w:val="ListBullet"/>
      </w:pPr>
      <w:r>
        <w:t>Password exactly at minimum and maximum permitted length.</w:t>
      </w:r>
    </w:p>
    <w:p>
      <w:pPr>
        <w:pStyle w:val="ListBullet"/>
      </w:pPr>
      <w:r>
        <w:t>Names containing spaces or supported special characters.</w:t>
      </w:r>
    </w:p>
    <w:p>
      <w:pPr>
        <w:pStyle w:val="ListBullet"/>
      </w:pPr>
      <w:r>
        <w:t>Correct credentials with extra whitespace.</w:t>
      </w:r>
    </w:p>
    <w:p>
      <w:pPr>
        <w:pStyle w:val="ListBullet"/>
      </w:pPr>
      <w:r>
        <w:t>Repeated incorrect login attempts.</w:t>
      </w:r>
    </w:p>
    <w:p>
      <w:pPr>
        <w:pStyle w:val="ListBullet"/>
      </w:pPr>
      <w:r>
        <w:t>Refresh immediately after login or task creation.</w:t>
      </w:r>
    </w:p>
    <w:p>
      <w:pPr>
        <w:pStyle w:val="ListBullet"/>
      </w:pPr>
      <w:r>
        <w:t>Direct navigation to a protected page without authentication.</w:t>
      </w:r>
    </w:p>
    <w:p>
      <w:pPr>
        <w:pStyle w:val="ListBullet"/>
      </w:pPr>
      <w:r>
        <w:t>Browser Back button after logout.</w:t>
      </w:r>
    </w:p>
    <w:p>
      <w:pPr>
        <w:pStyle w:val="ListBullet"/>
      </w:pPr>
      <w:r>
        <w:t>One-character task title and maximum-length task title.</w:t>
      </w:r>
    </w:p>
    <w:p>
      <w:pPr>
        <w:pStyle w:val="ListBullet"/>
      </w:pPr>
      <w:r>
        <w:t>Very long input and rapid repeated task creation.</w:t>
      </w:r>
    </w:p>
    <w:p>
      <w:pPr>
        <w:pStyle w:val="ListBullet"/>
      </w:pPr>
      <w:r>
        <w:t>Two sessions attempting to modify the same task.</w:t>
      </w:r>
    </w:p>
    <w:p>
      <w:pPr>
        <w:pStyle w:val="ListBullet"/>
      </w:pPr>
      <w:r>
        <w:t>Deleting the only task and verifying the empty state.</w:t>
      </w:r>
    </w:p>
    <w:p>
      <w:pPr>
        <w:pStyle w:val="Heading1"/>
      </w:pPr>
      <w:r>
        <w:t>8. Potential Bugs / Risk Areas (Not Executed)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5"/>
              </w:rPr>
              <w:t>Potential Bug / Risk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5"/>
              </w:rPr>
              <w:t>Severity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5"/>
              </w:rPr>
              <w:t>Reason / Impact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BUG-001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Duplicate registration may be allowed for the same email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Major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Can create duplicate identities and inconsistent account behavior.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BUG-002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Unauthenticated user may access the task list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Could expose protected task data.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BUG-003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User may access another user's task by manipulating task ID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Serious authorization and privacy violation.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BUG-004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Deleted task may reappear after refresh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Major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Suggests deletion is not persisted correctly.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BUG-005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Edited task may revert after refresh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Major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Suggests update is not stored correctly in the database.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BUG-006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Task input may execute HTML/JavaScript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Potential XSS leading to session/data compromise.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BUG-007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Very long input may cause UI/API/database failure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Major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Missing boundary validation can cause instability.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BUG-008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Technical errors may be exposed to end users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Minor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Poor UX and possible information leakage.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BUG-009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Protected content may remain accessible after logout via Back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Major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Indicates possible session/cache-control weakness.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BUG-010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Server/database failure may produce an unhandled crash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Users may lose access without a safe recovery path.</w:t>
            </w:r>
          </w:p>
        </w:tc>
      </w:tr>
    </w:tbl>
    <w:p>
      <w:pPr>
        <w:spacing w:after="40"/>
      </w:pPr>
    </w:p>
    <w:p>
      <w:pPr>
        <w:pStyle w:val="Heading1"/>
      </w:pPr>
      <w:r>
        <w:t>9. Security Testing</w:t>
      </w:r>
    </w:p>
    <w:p>
      <w:r>
        <w:t>Authentication and authorization are high-risk areas. A logged-in User A must not be able to view, edit, or delete User B's tasks, even if task IDs are manually changed in a request.</w:t>
      </w:r>
    </w:p>
    <w:p>
      <w:pPr>
        <w:pStyle w:val="ListBullet"/>
      </w:pPr>
      <w:r>
        <w:t>Passwords should be securely hashed and never stored in plain text.</w:t>
      </w:r>
    </w:p>
    <w:p>
      <w:pPr>
        <w:pStyle w:val="ListBullet"/>
      </w:pPr>
      <w:r>
        <w:t>Logout should invalidate the active session/token.</w:t>
      </w:r>
    </w:p>
    <w:p>
      <w:pPr>
        <w:pStyle w:val="ListBullet"/>
      </w:pPr>
      <w:r>
        <w:t>Protected endpoints must enforce authorization server-side.</w:t>
      </w:r>
    </w:p>
    <w:p>
      <w:pPr>
        <w:pStyle w:val="ListBullet"/>
      </w:pPr>
      <w:r>
        <w:t>Task ownership must be checked for every read, update, and delete operation.</w:t>
      </w:r>
    </w:p>
    <w:p>
      <w:pPr>
        <w:pStyle w:val="ListBullet"/>
      </w:pPr>
      <w:r>
        <w:t>Test for reflected/stored XSS using harmless payloads such as &lt;script&gt;alert('XSS')&lt;/script&gt;.</w:t>
      </w:r>
    </w:p>
    <w:p>
      <w:pPr>
        <w:pStyle w:val="ListBullet"/>
      </w:pPr>
      <w:r>
        <w:t>Test for SQL injection risks where applicable, using non-destructive input such as ' OR '1'='1.</w:t>
      </w:r>
    </w:p>
    <w:p>
      <w:pPr>
        <w:pStyle w:val="ListBullet"/>
      </w:pPr>
      <w:r>
        <w:t>Sensitive database or stack-trace errors should not be exposed to users.</w:t>
      </w:r>
    </w:p>
    <w:p>
      <w:pPr>
        <w:pStyle w:val="ListBullet"/>
      </w:pPr>
      <w:r>
        <w:t>Repeated failed logins should be assessed for rate limiting or brute-force protection.</w:t>
      </w:r>
    </w:p>
    <w:p>
      <w:pPr>
        <w:pStyle w:val="Heading1"/>
      </w:pPr>
      <w:r>
        <w:t>10. Database &amp; Persistence Testing</w:t>
      </w:r>
    </w:p>
    <w:p>
      <w:r>
        <w:t>For each CRUD operation, verify both the UI result and the corresponding database state.</w:t>
      </w:r>
    </w:p>
    <w:p>
      <w:pPr>
        <w:pStyle w:val="ListBullet"/>
      </w:pPr>
      <w:r>
        <w:t>CREATE: task appears in UI and a correct database record exists.</w:t>
      </w:r>
    </w:p>
    <w:p>
      <w:pPr>
        <w:pStyle w:val="ListBullet"/>
      </w:pPr>
      <w:r>
        <w:t>READ: list shows the correct tasks belonging only to the logged-in user.</w:t>
      </w:r>
    </w:p>
    <w:p>
      <w:pPr>
        <w:pStyle w:val="ListBullet"/>
      </w:pPr>
      <w:r>
        <w:t>UPDATE: changed fields are stored correctly and remain after refresh/re-login.</w:t>
      </w:r>
    </w:p>
    <w:p>
      <w:pPr>
        <w:pStyle w:val="ListBullet"/>
      </w:pPr>
      <w:r>
        <w:t>DELETE: task disappears from UI and its database record is removed or marked deleted as designed.</w:t>
      </w:r>
    </w:p>
    <w:p>
      <w:pPr>
        <w:pStyle w:val="ListBullet"/>
      </w:pPr>
      <w:r>
        <w:t>Persistence: data remains consistent after refresh and a new login session.</w:t>
      </w:r>
    </w:p>
    <w:p>
      <w:pPr>
        <w:pStyle w:val="Heading1"/>
      </w:pPr>
      <w:r>
        <w:t>11. End-to-End Test Flow</w:t>
      </w:r>
    </w:p>
    <w:p>
      <w:r>
        <w:t>Open Application → Register User → Login → Create Task → Verify Task Appears → Edit Task → Verify Updated Task → Refresh → Verify Persistence → Delete Task → Verify Removal → Logout → Attempt Protected Page Access → Access Should Be Denied.</w:t>
      </w:r>
    </w:p>
    <w:p>
      <w:pPr>
        <w:pStyle w:val="Heading1"/>
      </w:pPr>
      <w:r>
        <w:t>12. Test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6"/>
              </w:rPr>
              <w:t>Areas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P0 – Critical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Authentication, authorization, user isolation, CRUD persistence, core task operations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Production-blocking security/data risks.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P1 – High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Input validation, session handling, logout, error handling, CRUD edge cases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Can cause major functional or security issues.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P2 – Medium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Boundary values, special characters, empty states, UI behavior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Important for robustness and usability.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P3 – Low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Cosmetic formatting and minor wording inconsistencies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6"/>
              </w:rPr>
              <w:t>Low business/technical impact.</w:t>
            </w:r>
          </w:p>
        </w:tc>
      </w:tr>
    </w:tbl>
    <w:p>
      <w:pPr>
        <w:spacing w:after="40"/>
      </w:pPr>
    </w:p>
    <w:p>
      <w:pPr>
        <w:pStyle w:val="Heading1"/>
      </w:pPr>
      <w:r>
        <w:t>13. Overall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6"/>
              </w:rPr>
              <w:t>Phase</w:t>
            </w:r>
          </w:p>
        </w:tc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6"/>
              </w:rPr>
              <w:t>Approach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Smoke Testing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Confirm application launches and core registration, login, dashboard, create/edit/delete functions work.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Functional Testing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Execute positive scenarios for every stated requirement.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Negative Testing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Use invalid, missing, duplicate, malformed, and unauthorized inputs.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Boundary Testing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Check minimum, maximum, empty, whitespace, and excessive-length values.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Security Testing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Verify authentication, authorization, user isolation, session handling, XSS and injection risks.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Database Testing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Verify create/update/delete persistence and data ownership.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Regression Testing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6"/>
              </w:rPr>
              <w:t>After fixes, rerun critical workflows and affected test suites.</w:t>
            </w:r>
          </w:p>
        </w:tc>
      </w:tr>
    </w:tbl>
    <w:p>
      <w:pPr>
        <w:spacing w:after="40"/>
      </w:pPr>
    </w:p>
    <w:p>
      <w:pPr>
        <w:pStyle w:val="Heading1"/>
      </w:pPr>
      <w:r>
        <w:t>14. Entry &amp; Exit Criteria</w:t>
      </w:r>
    </w:p>
    <w:p>
      <w:r>
        <w:rPr>
          <w:b/>
        </w:rPr>
        <w:t>Entry Criteria</w:t>
      </w:r>
    </w:p>
    <w:p>
      <w:pPr>
        <w:pStyle w:val="ListBullet"/>
      </w:pPr>
      <w:r>
        <w:t>Test build is deployed and accessible.</w:t>
      </w:r>
    </w:p>
    <w:p>
      <w:pPr>
        <w:pStyle w:val="ListBullet"/>
      </w:pPr>
      <w:r>
        <w:t>Registration/login and task modules are available.</w:t>
      </w:r>
    </w:p>
    <w:p>
      <w:pPr>
        <w:pStyle w:val="ListBullet"/>
      </w:pPr>
      <w:r>
        <w:t>Test environment and database are stable.</w:t>
      </w:r>
    </w:p>
    <w:p>
      <w:pPr>
        <w:pStyle w:val="ListBullet"/>
      </w:pPr>
      <w:r>
        <w:t>Basic functional requirements are understood.</w:t>
      </w:r>
    </w:p>
    <w:p>
      <w:r>
        <w:rPr>
          <w:b/>
        </w:rPr>
        <w:t>Exit Criteria</w:t>
      </w:r>
    </w:p>
    <w:p>
      <w:pPr>
        <w:pStyle w:val="ListBullet"/>
      </w:pPr>
      <w:r>
        <w:t>All critical test cases have been executed.</w:t>
      </w:r>
    </w:p>
    <w:p>
      <w:pPr>
        <w:pStyle w:val="ListBullet"/>
      </w:pPr>
      <w:r>
        <w:t>No open Critical defects remain unless formally accepted.</w:t>
      </w:r>
    </w:p>
    <w:p>
      <w:pPr>
        <w:pStyle w:val="ListBullet"/>
      </w:pPr>
      <w:r>
        <w:t>Core CRUD and authentication workflows pass.</w:t>
      </w:r>
    </w:p>
    <w:p>
      <w:pPr>
        <w:pStyle w:val="ListBullet"/>
      </w:pPr>
      <w:r>
        <w:t>Authorization and user-data isolation are verified.</w:t>
      </w:r>
    </w:p>
    <w:p>
      <w:pPr>
        <w:pStyle w:val="ListBullet"/>
      </w:pPr>
      <w:r>
        <w:t>Database persistence is verified.</w:t>
      </w:r>
    </w:p>
    <w:p>
      <w:pPr>
        <w:pStyle w:val="ListBullet"/>
      </w:pPr>
      <w:r>
        <w:t>Regression testing is complete.</w:t>
      </w:r>
    </w:p>
    <w:p>
      <w:pPr>
        <w:pStyle w:val="ListBullet"/>
      </w:pPr>
      <w:r>
        <w:t>Remaining defects are documented with severity and impact.</w:t>
      </w:r>
    </w:p>
    <w:p>
      <w:pPr>
        <w:pStyle w:val="Heading1"/>
      </w:pPr>
      <w:r>
        <w:t>15. Final QA Assessment</w:t>
      </w:r>
    </w:p>
    <w:p>
      <w:r>
        <w:t>The highest-risk areas are authentication, authorization, user-data isolation, database persistence, and input validation. Functional CRUD testing alone is not sufficient for a production-ready release. I would recommend completing functional, negative, boundary, security, database, and regression testing, with all Critical and Major defects either resolved or formally accepted before release.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Software Tester (QA) Assessment | Task Management Application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